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B18B" w14:textId="77777777" w:rsidR="001475E7" w:rsidRPr="00134357" w:rsidRDefault="00000000">
      <w:pPr>
        <w:pStyle w:val="1"/>
        <w:rPr>
          <w:color w:val="000000" w:themeColor="text1"/>
          <w:lang w:val="ru-RU"/>
        </w:rPr>
      </w:pPr>
      <w:r w:rsidRPr="00134357">
        <w:rPr>
          <w:color w:val="000000" w:themeColor="text1"/>
          <w:lang w:val="ru-RU"/>
        </w:rPr>
        <w:t>Отчет по лабораторной работе (</w:t>
      </w:r>
      <w:r w:rsidRPr="00134357">
        <w:rPr>
          <w:color w:val="000000" w:themeColor="text1"/>
        </w:rPr>
        <w:t>Vivado</w:t>
      </w:r>
      <w:r w:rsidRPr="00134357">
        <w:rPr>
          <w:color w:val="000000" w:themeColor="text1"/>
          <w:lang w:val="ru-RU"/>
        </w:rPr>
        <w:t xml:space="preserve"> / </w:t>
      </w:r>
      <w:r w:rsidRPr="00134357">
        <w:rPr>
          <w:color w:val="000000" w:themeColor="text1"/>
        </w:rPr>
        <w:t>VHDL</w:t>
      </w:r>
      <w:r w:rsidRPr="00134357">
        <w:rPr>
          <w:color w:val="000000" w:themeColor="text1"/>
          <w:lang w:val="ru-RU"/>
        </w:rPr>
        <w:t>)</w:t>
      </w:r>
    </w:p>
    <w:p w14:paraId="66A8F0D8" w14:textId="2744E8A1" w:rsidR="001475E7" w:rsidRPr="00134357" w:rsidRDefault="00000000">
      <w:pPr>
        <w:rPr>
          <w:color w:val="000000" w:themeColor="text1"/>
        </w:rPr>
      </w:pPr>
      <w:r w:rsidRPr="00134357">
        <w:rPr>
          <w:color w:val="000000" w:themeColor="text1"/>
          <w:lang w:val="ru-RU"/>
        </w:rPr>
        <w:t xml:space="preserve">Проект: </w:t>
      </w:r>
      <w:r w:rsidRPr="00134357">
        <w:rPr>
          <w:color w:val="000000" w:themeColor="text1"/>
        </w:rPr>
        <w:t>CPO</w:t>
      </w:r>
      <w:r w:rsidRPr="00134357">
        <w:rPr>
          <w:color w:val="000000" w:themeColor="text1"/>
          <w:lang w:val="ru-RU"/>
        </w:rPr>
        <w:t>1</w:t>
      </w:r>
    </w:p>
    <w:p w14:paraId="7A2C7604" w14:textId="44BE1AD4" w:rsidR="001475E7" w:rsidRPr="00134357" w:rsidRDefault="00000000">
      <w:pPr>
        <w:rPr>
          <w:color w:val="000000" w:themeColor="text1"/>
          <w:lang w:val="ru-RU"/>
        </w:rPr>
      </w:pPr>
      <w:r w:rsidRPr="00134357">
        <w:rPr>
          <w:color w:val="000000" w:themeColor="text1"/>
          <w:lang w:val="ru-RU"/>
        </w:rPr>
        <w:t xml:space="preserve">Автор модели: </w:t>
      </w:r>
      <w:r w:rsidR="00134357" w:rsidRPr="00134357">
        <w:rPr>
          <w:color w:val="000000" w:themeColor="text1"/>
          <w:lang w:val="ru-RU"/>
        </w:rPr>
        <w:t>Маданият Мади</w:t>
      </w:r>
    </w:p>
    <w:p w14:paraId="16B878B5" w14:textId="086C7B2D" w:rsidR="001475E7" w:rsidRPr="00134357" w:rsidRDefault="00000000">
      <w:pPr>
        <w:rPr>
          <w:color w:val="000000" w:themeColor="text1"/>
          <w:lang w:val="ru-KZ"/>
        </w:rPr>
      </w:pPr>
      <w:r w:rsidRPr="00134357">
        <w:rPr>
          <w:color w:val="000000" w:themeColor="text1"/>
          <w:lang w:val="ru-RU"/>
        </w:rPr>
        <w:t xml:space="preserve">Вариант: </w:t>
      </w:r>
      <w:r w:rsidR="00134357" w:rsidRPr="00134357">
        <w:rPr>
          <w:color w:val="000000" w:themeColor="text1"/>
          <w:lang w:val="ru-RU"/>
        </w:rPr>
        <w:t>18</w:t>
      </w:r>
    </w:p>
    <w:p w14:paraId="3DFB77F8" w14:textId="77777777" w:rsidR="001475E7" w:rsidRPr="00134357" w:rsidRDefault="00000000">
      <w:pPr>
        <w:pStyle w:val="21"/>
        <w:rPr>
          <w:color w:val="000000" w:themeColor="text1"/>
          <w:lang w:val="ru-RU"/>
        </w:rPr>
      </w:pPr>
      <w:r w:rsidRPr="00134357">
        <w:rPr>
          <w:color w:val="000000" w:themeColor="text1"/>
          <w:lang w:val="ru-RU"/>
        </w:rPr>
        <w:t>1. Логическая схема</w:t>
      </w:r>
    </w:p>
    <w:p w14:paraId="012D9E9D" w14:textId="6CF521C0" w:rsidR="001475E7" w:rsidRPr="00134357" w:rsidRDefault="00E80039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AAD401E" wp14:editId="131CBBEA">
            <wp:extent cx="5486400" cy="3200400"/>
            <wp:effectExtent l="0" t="0" r="0" b="0"/>
            <wp:docPr id="133091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AE4C" w14:textId="77777777" w:rsidR="001475E7" w:rsidRPr="00134357" w:rsidRDefault="00000000">
      <w:pPr>
        <w:pStyle w:val="21"/>
        <w:rPr>
          <w:color w:val="000000" w:themeColor="text1"/>
        </w:rPr>
      </w:pPr>
      <w:r w:rsidRPr="00134357">
        <w:rPr>
          <w:color w:val="000000" w:themeColor="text1"/>
        </w:rPr>
        <w:t>2. Система логических функций</w:t>
      </w:r>
    </w:p>
    <w:p w14:paraId="566D7B77" w14:textId="77777777" w:rsidR="001475E7" w:rsidRPr="00134357" w:rsidRDefault="00000000">
      <w:pPr>
        <w:pStyle w:val="a0"/>
        <w:rPr>
          <w:color w:val="000000" w:themeColor="text1"/>
        </w:rPr>
      </w:pPr>
      <w:r w:rsidRPr="00134357">
        <w:rPr>
          <w:color w:val="000000" w:themeColor="text1"/>
        </w:rPr>
        <w:t>y4 = 0</w:t>
      </w:r>
    </w:p>
    <w:p w14:paraId="41267213" w14:textId="77777777" w:rsidR="001475E7" w:rsidRPr="00134357" w:rsidRDefault="00000000">
      <w:pPr>
        <w:pStyle w:val="a0"/>
        <w:rPr>
          <w:color w:val="000000" w:themeColor="text1"/>
        </w:rPr>
      </w:pPr>
      <w:r w:rsidRPr="00134357">
        <w:rPr>
          <w:color w:val="000000" w:themeColor="text1"/>
        </w:rPr>
        <w:t>y2 = x4 · ¬x3</w:t>
      </w:r>
    </w:p>
    <w:p w14:paraId="7AF327AD" w14:textId="77777777" w:rsidR="001475E7" w:rsidRPr="00134357" w:rsidRDefault="00000000">
      <w:pPr>
        <w:pStyle w:val="a0"/>
        <w:rPr>
          <w:color w:val="000000" w:themeColor="text1"/>
        </w:rPr>
      </w:pPr>
      <w:r w:rsidRPr="00134357">
        <w:rPr>
          <w:color w:val="000000" w:themeColor="text1"/>
        </w:rPr>
        <w:t>y1 = x3 · (x1 + ¬x2)</w:t>
      </w:r>
    </w:p>
    <w:p w14:paraId="5D4623D0" w14:textId="77777777" w:rsidR="001475E7" w:rsidRPr="00134357" w:rsidRDefault="00000000">
      <w:pPr>
        <w:pStyle w:val="a0"/>
        <w:rPr>
          <w:color w:val="000000" w:themeColor="text1"/>
        </w:rPr>
      </w:pPr>
      <w:r w:rsidRPr="00134357">
        <w:rPr>
          <w:color w:val="000000" w:themeColor="text1"/>
        </w:rPr>
        <w:t>y3 = x2 · x3 · x4 · ¬x1</w:t>
      </w:r>
    </w:p>
    <w:p w14:paraId="66D8C817" w14:textId="77777777" w:rsidR="001475E7" w:rsidRPr="00134357" w:rsidRDefault="00000000">
      <w:pPr>
        <w:pStyle w:val="a0"/>
        <w:rPr>
          <w:color w:val="000000" w:themeColor="text1"/>
        </w:rPr>
      </w:pPr>
      <w:r w:rsidRPr="00134357">
        <w:rPr>
          <w:color w:val="000000" w:themeColor="text1"/>
        </w:rPr>
        <w:t>y5 = x1 + x2 + ¬x4</w:t>
      </w:r>
    </w:p>
    <w:p w14:paraId="2580F8EB" w14:textId="77777777" w:rsidR="001475E7" w:rsidRPr="00134357" w:rsidRDefault="00000000">
      <w:pPr>
        <w:rPr>
          <w:color w:val="000000" w:themeColor="text1"/>
        </w:rPr>
      </w:pPr>
      <w:r w:rsidRPr="00134357">
        <w:rPr>
          <w:color w:val="000000" w:themeColor="text1"/>
        </w:rPr>
        <w:t>Обозначения: ¬ — НЕ, · — И, + — ИЛИ.</w:t>
      </w:r>
    </w:p>
    <w:p w14:paraId="5FDA0BB0" w14:textId="77777777" w:rsidR="001475E7" w:rsidRPr="00134357" w:rsidRDefault="00000000">
      <w:pPr>
        <w:pStyle w:val="21"/>
        <w:rPr>
          <w:color w:val="000000" w:themeColor="text1"/>
        </w:rPr>
      </w:pPr>
      <w:r w:rsidRPr="00134357">
        <w:rPr>
          <w:color w:val="000000" w:themeColor="text1"/>
        </w:rPr>
        <w:t>3. Таблица истинности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134357" w:rsidRPr="00134357" w14:paraId="7F457790" w14:textId="77777777">
        <w:tc>
          <w:tcPr>
            <w:tcW w:w="960" w:type="dxa"/>
          </w:tcPr>
          <w:p w14:paraId="4AFF413E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x1</w:t>
            </w:r>
          </w:p>
        </w:tc>
        <w:tc>
          <w:tcPr>
            <w:tcW w:w="960" w:type="dxa"/>
          </w:tcPr>
          <w:p w14:paraId="3D76CD5A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x2</w:t>
            </w:r>
          </w:p>
        </w:tc>
        <w:tc>
          <w:tcPr>
            <w:tcW w:w="960" w:type="dxa"/>
          </w:tcPr>
          <w:p w14:paraId="11B0C9C5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x3</w:t>
            </w:r>
          </w:p>
        </w:tc>
        <w:tc>
          <w:tcPr>
            <w:tcW w:w="960" w:type="dxa"/>
          </w:tcPr>
          <w:p w14:paraId="46393666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x4</w:t>
            </w:r>
          </w:p>
        </w:tc>
        <w:tc>
          <w:tcPr>
            <w:tcW w:w="960" w:type="dxa"/>
          </w:tcPr>
          <w:p w14:paraId="1BE8CADD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y1</w:t>
            </w:r>
          </w:p>
        </w:tc>
        <w:tc>
          <w:tcPr>
            <w:tcW w:w="960" w:type="dxa"/>
          </w:tcPr>
          <w:p w14:paraId="4CBB31AA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y2</w:t>
            </w:r>
          </w:p>
        </w:tc>
        <w:tc>
          <w:tcPr>
            <w:tcW w:w="960" w:type="dxa"/>
          </w:tcPr>
          <w:p w14:paraId="446D1522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y3</w:t>
            </w:r>
          </w:p>
        </w:tc>
        <w:tc>
          <w:tcPr>
            <w:tcW w:w="960" w:type="dxa"/>
          </w:tcPr>
          <w:p w14:paraId="27D0930B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y4</w:t>
            </w:r>
          </w:p>
        </w:tc>
        <w:tc>
          <w:tcPr>
            <w:tcW w:w="960" w:type="dxa"/>
          </w:tcPr>
          <w:p w14:paraId="07A5D0BC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y5</w:t>
            </w:r>
          </w:p>
        </w:tc>
      </w:tr>
      <w:tr w:rsidR="00134357" w:rsidRPr="00134357" w14:paraId="5AE9DD10" w14:textId="77777777">
        <w:tc>
          <w:tcPr>
            <w:tcW w:w="960" w:type="dxa"/>
          </w:tcPr>
          <w:p w14:paraId="2708C327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1633821E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51136F4C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1A18B80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5D71A5FC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6BF99161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604B3876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40C1FB62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6CD5A362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</w:tr>
      <w:tr w:rsidR="00134357" w:rsidRPr="00134357" w14:paraId="33D408B6" w14:textId="77777777">
        <w:tc>
          <w:tcPr>
            <w:tcW w:w="960" w:type="dxa"/>
          </w:tcPr>
          <w:p w14:paraId="58D28F65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20D3F4B4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E5F5D27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2B85911D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3E1CC766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11A60EE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1C05723D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17FC57AB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46BBF5DD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</w:tr>
      <w:tr w:rsidR="00134357" w:rsidRPr="00134357" w14:paraId="412C6D25" w14:textId="77777777">
        <w:tc>
          <w:tcPr>
            <w:tcW w:w="960" w:type="dxa"/>
          </w:tcPr>
          <w:p w14:paraId="685EF765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1E45D042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7534366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504D8E93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4A63743E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646F5C5E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1F3766EE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2B7477B4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2E20F38E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</w:tr>
      <w:tr w:rsidR="00134357" w:rsidRPr="00134357" w14:paraId="4B693E16" w14:textId="77777777">
        <w:tc>
          <w:tcPr>
            <w:tcW w:w="960" w:type="dxa"/>
          </w:tcPr>
          <w:p w14:paraId="6064071F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8721291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4B3F2A81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514E6B02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486C04E4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73047E82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0E763FB5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6976CD9B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0DBA9EC2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</w:tr>
      <w:tr w:rsidR="00134357" w:rsidRPr="00134357" w14:paraId="291291B6" w14:textId="77777777">
        <w:tc>
          <w:tcPr>
            <w:tcW w:w="960" w:type="dxa"/>
          </w:tcPr>
          <w:p w14:paraId="1F7FA205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E774CFD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41D1886F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1E6BF45A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2E89D4FF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8BD0C3B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078B2C39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012C32B2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17A17BAE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</w:tr>
      <w:tr w:rsidR="00134357" w:rsidRPr="00134357" w14:paraId="564579A1" w14:textId="77777777">
        <w:tc>
          <w:tcPr>
            <w:tcW w:w="960" w:type="dxa"/>
          </w:tcPr>
          <w:p w14:paraId="486CCDBE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111DD352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4040B220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0CFE5E74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157A400A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0DF78672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6BED697A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0DF451A7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0ED2F88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</w:tr>
      <w:tr w:rsidR="00134357" w:rsidRPr="00134357" w14:paraId="7798172E" w14:textId="77777777">
        <w:tc>
          <w:tcPr>
            <w:tcW w:w="960" w:type="dxa"/>
          </w:tcPr>
          <w:p w14:paraId="4257EDD4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lastRenderedPageBreak/>
              <w:t>0</w:t>
            </w:r>
          </w:p>
        </w:tc>
        <w:tc>
          <w:tcPr>
            <w:tcW w:w="960" w:type="dxa"/>
          </w:tcPr>
          <w:p w14:paraId="424BBDC6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6EBC3403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4524442F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1B58AAE6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33A0FBA4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41E2A45C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2EC838D6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5239344C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</w:tr>
      <w:tr w:rsidR="00134357" w:rsidRPr="00134357" w14:paraId="202D5E1E" w14:textId="77777777">
        <w:tc>
          <w:tcPr>
            <w:tcW w:w="960" w:type="dxa"/>
          </w:tcPr>
          <w:p w14:paraId="20BE3C2B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3D170C39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383CAEF0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0B100AED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017FE27E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2220BEB0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5D402148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0049A71B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249C6DCF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</w:tr>
      <w:tr w:rsidR="00134357" w:rsidRPr="00134357" w14:paraId="0D9E1F8F" w14:textId="77777777">
        <w:tc>
          <w:tcPr>
            <w:tcW w:w="960" w:type="dxa"/>
          </w:tcPr>
          <w:p w14:paraId="07806471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6399F7B9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24C168A6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2AD8661F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4AD2877B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09A459D2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0116827E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5798CDE6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1C1FDE41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</w:tr>
      <w:tr w:rsidR="00134357" w:rsidRPr="00134357" w14:paraId="76B7E209" w14:textId="77777777">
        <w:tc>
          <w:tcPr>
            <w:tcW w:w="960" w:type="dxa"/>
          </w:tcPr>
          <w:p w14:paraId="062D706B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183E6695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2CF20DF7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5D0E7A2C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0F71C1BB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1A21CAF3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1D737F9B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2F3210A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44784A0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</w:tr>
      <w:tr w:rsidR="00134357" w:rsidRPr="00134357" w14:paraId="2F0E487D" w14:textId="77777777">
        <w:tc>
          <w:tcPr>
            <w:tcW w:w="960" w:type="dxa"/>
          </w:tcPr>
          <w:p w14:paraId="0767737A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26C5BAB5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0A986BC1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146A6EDB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522B93AF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6CCD8F64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2502E1F8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AA3BDA2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6AEE82F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</w:tr>
      <w:tr w:rsidR="00134357" w:rsidRPr="00134357" w14:paraId="0CB1938D" w14:textId="77777777">
        <w:tc>
          <w:tcPr>
            <w:tcW w:w="960" w:type="dxa"/>
          </w:tcPr>
          <w:p w14:paraId="51FFAF29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58EFAA3C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D62A0AD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4BBB07BB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61246693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4C8006D8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66936675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3FCE761D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6E9607AE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</w:tr>
      <w:tr w:rsidR="00134357" w:rsidRPr="00134357" w14:paraId="136E1174" w14:textId="77777777">
        <w:tc>
          <w:tcPr>
            <w:tcW w:w="960" w:type="dxa"/>
          </w:tcPr>
          <w:p w14:paraId="13764D16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3C77F5B2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61198A0D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2BD1ED24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2F833E71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58FF5003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55AD708F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9C4063F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0309918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</w:tr>
      <w:tr w:rsidR="00134357" w:rsidRPr="00134357" w14:paraId="0239393D" w14:textId="77777777">
        <w:tc>
          <w:tcPr>
            <w:tcW w:w="960" w:type="dxa"/>
          </w:tcPr>
          <w:p w14:paraId="00A039A1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1DCF8897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3DB7DE0D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51CE6BDB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770C8B85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37515ACA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4714B965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01193282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3EB35E66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</w:tr>
      <w:tr w:rsidR="00134357" w:rsidRPr="00134357" w14:paraId="1289799D" w14:textId="77777777">
        <w:tc>
          <w:tcPr>
            <w:tcW w:w="960" w:type="dxa"/>
          </w:tcPr>
          <w:p w14:paraId="6855915B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35B632BE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29C575F9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174B87DC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47A7B174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074F8144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101EC42E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0758CE37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4EBBB9D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</w:tr>
      <w:tr w:rsidR="00134357" w:rsidRPr="00134357" w14:paraId="257F5622" w14:textId="77777777">
        <w:tc>
          <w:tcPr>
            <w:tcW w:w="960" w:type="dxa"/>
          </w:tcPr>
          <w:p w14:paraId="3F0B2E03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2AF108DA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7BED4BEA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59863D1A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0DE2FA45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  <w:tc>
          <w:tcPr>
            <w:tcW w:w="960" w:type="dxa"/>
          </w:tcPr>
          <w:p w14:paraId="57A7EB27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5FF518F3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58CAFDB0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0</w:t>
            </w:r>
          </w:p>
        </w:tc>
        <w:tc>
          <w:tcPr>
            <w:tcW w:w="960" w:type="dxa"/>
          </w:tcPr>
          <w:p w14:paraId="7E7339DA" w14:textId="77777777" w:rsidR="001475E7" w:rsidRPr="00134357" w:rsidRDefault="00000000">
            <w:pPr>
              <w:rPr>
                <w:color w:val="000000" w:themeColor="text1"/>
              </w:rPr>
            </w:pPr>
            <w:r w:rsidRPr="00134357">
              <w:rPr>
                <w:color w:val="000000" w:themeColor="text1"/>
              </w:rPr>
              <w:t>1</w:t>
            </w:r>
          </w:p>
        </w:tc>
      </w:tr>
    </w:tbl>
    <w:p w14:paraId="21182C99" w14:textId="654F510C" w:rsidR="001475E7" w:rsidRPr="00134357" w:rsidRDefault="00000000">
      <w:pPr>
        <w:pStyle w:val="21"/>
        <w:rPr>
          <w:color w:val="000000" w:themeColor="text1"/>
          <w:lang w:val="ru-RU"/>
        </w:rPr>
      </w:pPr>
      <w:r w:rsidRPr="00134357">
        <w:rPr>
          <w:color w:val="000000" w:themeColor="text1"/>
          <w:lang w:val="ru-RU"/>
        </w:rPr>
        <w:t>4. Логические элементы</w:t>
      </w:r>
    </w:p>
    <w:p w14:paraId="37739FAE" w14:textId="77777777" w:rsidR="001475E7" w:rsidRPr="00134357" w:rsidRDefault="00000000">
      <w:pPr>
        <w:pStyle w:val="a0"/>
        <w:rPr>
          <w:color w:val="000000" w:themeColor="text1"/>
        </w:rPr>
      </w:pPr>
      <w:r w:rsidRPr="00134357">
        <w:rPr>
          <w:color w:val="000000" w:themeColor="text1"/>
        </w:rPr>
        <w:t>gate_N: Y = ¬A</w:t>
      </w:r>
    </w:p>
    <w:p w14:paraId="69C1B598" w14:textId="77777777" w:rsidR="001475E7" w:rsidRPr="00134357" w:rsidRDefault="00000000">
      <w:pPr>
        <w:pStyle w:val="a0"/>
        <w:rPr>
          <w:color w:val="000000" w:themeColor="text1"/>
        </w:rPr>
      </w:pPr>
      <w:r w:rsidRPr="00134357">
        <w:rPr>
          <w:color w:val="000000" w:themeColor="text1"/>
        </w:rPr>
        <w:t>gate_O2: Y = A + B</w:t>
      </w:r>
    </w:p>
    <w:p w14:paraId="47606AD3" w14:textId="77777777" w:rsidR="001475E7" w:rsidRPr="00134357" w:rsidRDefault="00000000">
      <w:pPr>
        <w:pStyle w:val="a0"/>
        <w:rPr>
          <w:color w:val="000000" w:themeColor="text1"/>
        </w:rPr>
      </w:pPr>
      <w:r w:rsidRPr="00134357">
        <w:rPr>
          <w:color w:val="000000" w:themeColor="text1"/>
        </w:rPr>
        <w:t>gate_A3: Y = A · B · C</w:t>
      </w:r>
    </w:p>
    <w:p w14:paraId="58EEFBFD" w14:textId="77777777" w:rsidR="001475E7" w:rsidRPr="00134357" w:rsidRDefault="00000000">
      <w:pPr>
        <w:pStyle w:val="a0"/>
        <w:rPr>
          <w:color w:val="000000" w:themeColor="text1"/>
        </w:rPr>
      </w:pPr>
      <w:r w:rsidRPr="00134357">
        <w:rPr>
          <w:color w:val="000000" w:themeColor="text1"/>
        </w:rPr>
        <w:t>gate_NO2: Y = ¬(A + B)   (NOR2)</w:t>
      </w:r>
    </w:p>
    <w:p w14:paraId="634602DB" w14:textId="77777777" w:rsidR="001475E7" w:rsidRPr="00134357" w:rsidRDefault="00000000">
      <w:pPr>
        <w:pStyle w:val="a0"/>
        <w:rPr>
          <w:color w:val="000000" w:themeColor="text1"/>
        </w:rPr>
      </w:pPr>
      <w:r w:rsidRPr="00134357">
        <w:rPr>
          <w:color w:val="000000" w:themeColor="text1"/>
        </w:rPr>
        <w:t>gate_NO3: Y = ¬(A + B + C)   (NOR3)</w:t>
      </w:r>
    </w:p>
    <w:p w14:paraId="0FE8859F" w14:textId="77777777" w:rsidR="001475E7" w:rsidRPr="00134357" w:rsidRDefault="00000000">
      <w:pPr>
        <w:pStyle w:val="a0"/>
        <w:rPr>
          <w:color w:val="000000" w:themeColor="text1"/>
        </w:rPr>
      </w:pPr>
      <w:r w:rsidRPr="00134357">
        <w:rPr>
          <w:color w:val="000000" w:themeColor="text1"/>
        </w:rPr>
        <w:t>gate_NA3: Y = ¬(A · B · C)   (NAND3)</w:t>
      </w:r>
    </w:p>
    <w:p w14:paraId="665AD41D" w14:textId="77777777" w:rsidR="001475E7" w:rsidRPr="00134357" w:rsidRDefault="00000000">
      <w:pPr>
        <w:pStyle w:val="a0"/>
        <w:rPr>
          <w:color w:val="000000" w:themeColor="text1"/>
        </w:rPr>
      </w:pPr>
      <w:r w:rsidRPr="00134357">
        <w:rPr>
          <w:color w:val="000000" w:themeColor="text1"/>
        </w:rPr>
        <w:t>gate_NAO3: Y = ¬(A · B · C) + D</w:t>
      </w:r>
    </w:p>
    <w:p w14:paraId="458854F2" w14:textId="77777777" w:rsidR="001475E7" w:rsidRPr="00134357" w:rsidRDefault="00000000">
      <w:pPr>
        <w:pStyle w:val="a0"/>
        <w:rPr>
          <w:color w:val="000000" w:themeColor="text1"/>
        </w:rPr>
      </w:pPr>
      <w:r w:rsidRPr="00134357">
        <w:rPr>
          <w:color w:val="000000" w:themeColor="text1"/>
        </w:rPr>
        <w:t>gate_NOAO2: Y = ¬(A + B) + (C · D)</w:t>
      </w:r>
    </w:p>
    <w:sectPr w:rsidR="001475E7" w:rsidRPr="001343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437373">
    <w:abstractNumId w:val="8"/>
  </w:num>
  <w:num w:numId="2" w16cid:durableId="1504977497">
    <w:abstractNumId w:val="6"/>
  </w:num>
  <w:num w:numId="3" w16cid:durableId="662316283">
    <w:abstractNumId w:val="5"/>
  </w:num>
  <w:num w:numId="4" w16cid:durableId="728698491">
    <w:abstractNumId w:val="4"/>
  </w:num>
  <w:num w:numId="5" w16cid:durableId="267542238">
    <w:abstractNumId w:val="7"/>
  </w:num>
  <w:num w:numId="6" w16cid:durableId="885874391">
    <w:abstractNumId w:val="3"/>
  </w:num>
  <w:num w:numId="7" w16cid:durableId="1090615560">
    <w:abstractNumId w:val="2"/>
  </w:num>
  <w:num w:numId="8" w16cid:durableId="1200510609">
    <w:abstractNumId w:val="1"/>
  </w:num>
  <w:num w:numId="9" w16cid:durableId="1478835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357"/>
    <w:rsid w:val="001475E7"/>
    <w:rsid w:val="0015074B"/>
    <w:rsid w:val="001B7AEC"/>
    <w:rsid w:val="0029639D"/>
    <w:rsid w:val="00326F90"/>
    <w:rsid w:val="00AA1D8D"/>
    <w:rsid w:val="00B47730"/>
    <w:rsid w:val="00CB0664"/>
    <w:rsid w:val="00E800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4096A5"/>
  <w14:defaultImageDpi w14:val="300"/>
  <w15:docId w15:val="{EE451F7C-D94A-47AD-8713-E7318E8A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Мади Маданият</cp:lastModifiedBy>
  <cp:revision>2</cp:revision>
  <dcterms:created xsi:type="dcterms:W3CDTF">2013-12-23T23:15:00Z</dcterms:created>
  <dcterms:modified xsi:type="dcterms:W3CDTF">2026-02-25T07:14:00Z</dcterms:modified>
  <cp:category/>
</cp:coreProperties>
</file>